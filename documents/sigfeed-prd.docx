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High-Signal News Intelligence System</w:t>
      </w:r>
    </w:p>
    <w:p>
      <w:r>
        <w:rPr>
          <w:b/>
          <w:sz w:val="32"/>
        </w:rPr>
        <w:t>Product Requirements Document (PRD)</w:t>
      </w:r>
    </w:p>
    <w:p>
      <w:r>
        <w:rPr>
          <w:b/>
          <w:sz w:val="26"/>
        </w:rPr>
        <w:t>1. Overview</w:t>
      </w:r>
    </w:p>
    <w:p>
      <w:r>
        <w:t>This system delivers a daily curated news feed focused on high-value, relevant, and actionable information. It filters out hype, marketing, and low-quality content to provide meaningful updates tailored to user interests.</w:t>
      </w:r>
    </w:p>
    <w:p>
      <w:r>
        <w:rPr>
          <w:b/>
          <w:sz w:val="26"/>
        </w:rPr>
        <w:t>2. Problem</w:t>
      </w:r>
    </w:p>
    <w:p>
      <w:r>
        <w:t>Modern platforms prioritize engagement over value, resulting in excessive noise and low-quality content.</w:t>
      </w:r>
    </w:p>
    <w:p>
      <w:pPr>
        <w:pStyle w:val="ListBullet"/>
      </w:pPr>
      <w:r>
        <w:t>Funding announcements</w:t>
      </w:r>
    </w:p>
    <w:p>
      <w:pPr>
        <w:pStyle w:val="ListBullet"/>
      </w:pPr>
      <w:r>
        <w:t>Clickbait and hype</w:t>
      </w:r>
    </w:p>
    <w:p>
      <w:pPr>
        <w:pStyle w:val="ListBullet"/>
      </w:pPr>
      <w:r>
        <w:t>Low technical depth</w:t>
      </w:r>
    </w:p>
    <w:p>
      <w:pPr>
        <w:pStyle w:val="ListBullet"/>
      </w:pPr>
      <w:r>
        <w:t>Wasted user time</w:t>
      </w:r>
    </w:p>
    <w:p>
      <w:r>
        <w:rPr>
          <w:b/>
          <w:sz w:val="26"/>
        </w:rPr>
        <w:t>3. Goal</w:t>
      </w:r>
    </w:p>
    <w:p>
      <w:r>
        <w:t>Deliver a high-signal, low-noise news feed that saves time and highlights real progress.</w:t>
      </w:r>
    </w:p>
    <w:p>
      <w:r>
        <w:rPr>
          <w:b/>
          <w:sz w:val="26"/>
        </w:rPr>
        <w:t>4. Users</w:t>
      </w:r>
    </w:p>
    <w:p>
      <w:r>
        <w:t>User A (Technical): Embedded systems, robotics, AI.</w:t>
        <w:br/>
        <w:t>User B (General): Manga, sports, tech.</w:t>
      </w:r>
    </w:p>
    <w:p>
      <w:r>
        <w:rPr>
          <w:b/>
          <w:sz w:val="26"/>
        </w:rPr>
        <w:t>5. Core Features</w:t>
      </w:r>
    </w:p>
    <w:p>
      <w:pPr>
        <w:pStyle w:val="ListBullet"/>
      </w:pPr>
      <w:r>
        <w:t>Data aggregation (RSS/APIs)</w:t>
      </w:r>
    </w:p>
    <w:p>
      <w:pPr>
        <w:pStyle w:val="ListBullet"/>
      </w:pPr>
      <w:r>
        <w:t>Filtering and scoring engine</w:t>
      </w:r>
    </w:p>
    <w:p>
      <w:pPr>
        <w:pStyle w:val="ListBullet"/>
      </w:pPr>
      <w:r>
        <w:t>Daily summarized digest</w:t>
      </w:r>
    </w:p>
    <w:p>
      <w:pPr>
        <w:pStyle w:val="ListBullet"/>
      </w:pPr>
      <w:r>
        <w:t>Telegram delivery</w:t>
      </w:r>
    </w:p>
    <w:p>
      <w:r>
        <w:rPr>
          <w:b/>
          <w:sz w:val="26"/>
        </w:rPr>
        <w:t>6. Opinion &amp; Insight Handling</w:t>
      </w:r>
    </w:p>
    <w:p>
      <w:r>
        <w:t>Content is separated into categories:</w:t>
      </w:r>
    </w:p>
    <w:p>
      <w:pPr>
        <w:pStyle w:val="ListBullet"/>
      </w:pPr>
      <w:r>
        <w:t>High Signal (facts)</w:t>
      </w:r>
    </w:p>
    <w:p>
      <w:pPr>
        <w:pStyle w:val="ListBullet"/>
      </w:pPr>
      <w:r>
        <w:t>Insights (filtered expert opinions)</w:t>
      </w:r>
    </w:p>
    <w:p>
      <w:pPr>
        <w:pStyle w:val="ListBullet"/>
      </w:pPr>
      <w:r>
        <w:t>Noise (rejected content)</w:t>
      </w:r>
    </w:p>
    <w:p>
      <w:r>
        <w:rPr>
          <w:b/>
          <w:sz w:val="26"/>
        </w:rPr>
        <w:t>7. Output Format Example</w:t>
      </w:r>
    </w:p>
    <w:p>
      <w:r>
        <w:rPr>
          <w:rFonts w:ascii="Courier New" w:hAnsi="Courier New"/>
          <w:sz w:val="20"/>
        </w:rPr>
        <w:t>🚀 High Signal</w:t>
        <w:br/>
        <w:t>- New AI chip reduces power by 30%</w:t>
        <w:br/>
        <w:br/>
        <w:t>🧠 Insights</w:t>
        <w:br/>
        <w:t>- Expert explains scaling issue</w:t>
        <w:br/>
        <w:br/>
        <w:t>🗑️ Ignored</w:t>
        <w:br/>
        <w:t>- Funding announcement</w:t>
      </w:r>
    </w:p>
    <w:p>
      <w:r>
        <w:rPr>
          <w:b/>
          <w:sz w:val="26"/>
        </w:rPr>
        <w:t>8. Success Metrics</w:t>
      </w:r>
    </w:p>
    <w:p>
      <w:pPr>
        <w:pStyle w:val="ListBullet"/>
      </w:pPr>
      <w:r>
        <w:t>Daily usage</w:t>
      </w:r>
    </w:p>
    <w:p>
      <w:pPr>
        <w:pStyle w:val="ListBullet"/>
      </w:pPr>
      <w:r>
        <w:t>At least one useful insight</w:t>
      </w:r>
    </w:p>
    <w:p>
      <w:pPr>
        <w:pStyle w:val="ListBullet"/>
      </w:pPr>
      <w:r>
        <w:t>Reduced time on social media</w:t>
      </w:r>
    </w:p>
    <w:p>
      <w:r>
        <w:rPr>
          <w:b/>
          <w:sz w:val="26"/>
        </w:rPr>
        <w:t>9. Future Features</w:t>
      </w:r>
    </w:p>
    <w:p>
      <w:pPr>
        <w:pStyle w:val="ListBullet"/>
      </w:pPr>
      <w:r>
        <w:t>Personalization</w:t>
      </w:r>
    </w:p>
    <w:p>
      <w:pPr>
        <w:pStyle w:val="ListBullet"/>
      </w:pPr>
      <w:r>
        <w:t>Multi-user system</w:t>
      </w:r>
    </w:p>
    <w:p>
      <w:pPr>
        <w:pStyle w:val="ListBullet"/>
      </w:pPr>
      <w:r>
        <w:t>Credibility scoring</w:t>
      </w:r>
    </w:p>
    <w:p>
      <w:r>
        <w:br w:type="page"/>
      </w:r>
    </w:p>
    <w:p>
      <w:r>
        <w:rPr>
          <w:b/>
          <w:sz w:val="32"/>
        </w:rPr>
        <w:t>Technical Design Document</w:t>
      </w:r>
    </w:p>
    <w:p>
      <w:r>
        <w:rPr>
          <w:b/>
          <w:sz w:val="26"/>
        </w:rPr>
        <w:t>1. Architecture</w:t>
      </w:r>
    </w:p>
    <w:p>
      <w:r>
        <w:rPr>
          <w:rFonts w:ascii="Courier New" w:hAnsi="Courier New"/>
          <w:sz w:val="20"/>
        </w:rPr>
        <w:t>Sources → Fetch → Parse → Normalize → Score → Rank → Summarize → Output</w:t>
      </w:r>
    </w:p>
    <w:p>
      <w:r>
        <w:rPr>
          <w:b/>
          <w:sz w:val="26"/>
        </w:rPr>
        <w:t>2. Data Model</w:t>
      </w:r>
    </w:p>
    <w:p>
      <w:r>
        <w:rPr>
          <w:rFonts w:ascii="Courier New" w:hAnsi="Courier New"/>
          <w:sz w:val="20"/>
        </w:rPr>
        <w:t>{</w:t>
        <w:br/>
        <w:t xml:space="preserve">  "title": "",</w:t>
        <w:br/>
        <w:t xml:space="preserve">  "content": "",</w:t>
        <w:br/>
        <w:t xml:space="preserve">  "source": "",</w:t>
        <w:br/>
        <w:t xml:space="preserve">  "url": "",</w:t>
        <w:br/>
        <w:t xml:space="preserve">  "tags": [],</w:t>
        <w:br/>
        <w:t xml:space="preserve">  "score": 0,</w:t>
        <w:br/>
        <w:t xml:space="preserve">  "type": "FACT | INSIGHT"</w:t>
        <w:br/>
        <w:t>}</w:t>
      </w:r>
    </w:p>
    <w:p>
      <w:r>
        <w:rPr>
          <w:b/>
          <w:sz w:val="26"/>
        </w:rPr>
        <w:t>3. Data Pipeline</w:t>
      </w:r>
    </w:p>
    <w:p>
      <w:pPr>
        <w:pStyle w:val="ListBullet"/>
      </w:pPr>
      <w:r>
        <w:t>Fetch data</w:t>
      </w:r>
    </w:p>
    <w:p>
      <w:pPr>
        <w:pStyle w:val="ListBullet"/>
      </w:pPr>
      <w:r>
        <w:t>Parse XML/JSON</w:t>
      </w:r>
    </w:p>
    <w:p>
      <w:pPr>
        <w:pStyle w:val="ListBullet"/>
      </w:pPr>
      <w:r>
        <w:t>Normalize</w:t>
      </w:r>
    </w:p>
    <w:p>
      <w:pPr>
        <w:pStyle w:val="ListBullet"/>
      </w:pPr>
      <w:r>
        <w:t>Classify</w:t>
      </w:r>
    </w:p>
    <w:p>
      <w:pPr>
        <w:pStyle w:val="ListBullet"/>
      </w:pPr>
      <w:r>
        <w:t>Score</w:t>
      </w:r>
    </w:p>
    <w:p>
      <w:pPr>
        <w:pStyle w:val="ListBullet"/>
      </w:pPr>
      <w:r>
        <w:t>Rank</w:t>
      </w:r>
    </w:p>
    <w:p>
      <w:pPr>
        <w:pStyle w:val="ListBullet"/>
      </w:pPr>
      <w:r>
        <w:t>Summarize</w:t>
      </w:r>
    </w:p>
    <w:p>
      <w:pPr>
        <w:pStyle w:val="ListBullet"/>
      </w:pPr>
      <w:r>
        <w:t>Send to Telegram</w:t>
      </w:r>
    </w:p>
    <w:p>
      <w:r>
        <w:rPr>
          <w:b/>
          <w:sz w:val="26"/>
        </w:rPr>
        <w:t>4. Scoring Engine</w:t>
      </w:r>
    </w:p>
    <w:p>
      <w:r>
        <w:rPr>
          <w:rFonts w:ascii="Courier New" w:hAnsi="Courier New"/>
          <w:sz w:val="20"/>
        </w:rPr>
        <w:t>def score(item):</w:t>
        <w:br/>
        <w:t xml:space="preserve">    score = 0</w:t>
        <w:br/>
        <w:t xml:space="preserve">    if has_numbers(item): score += 4</w:t>
        <w:br/>
        <w:t xml:space="preserve">    if has_code(item): score += 3</w:t>
        <w:br/>
        <w:t xml:space="preserve">    if trusted_source(item): score += 2</w:t>
        <w:br/>
        <w:t xml:space="preserve">    if technical_depth(item): score += 2</w:t>
        <w:br/>
        <w:t xml:space="preserve">    if is_funding(item): score -= 5</w:t>
        <w:br/>
        <w:t xml:space="preserve">    if is_hype(item): score -= 3</w:t>
        <w:br/>
        <w:t xml:space="preserve">    return score</w:t>
      </w:r>
    </w:p>
    <w:p>
      <w:r>
        <w:rPr>
          <w:b/>
          <w:sz w:val="26"/>
        </w:rPr>
        <w:t>5. Opinion Scoring</w:t>
      </w:r>
    </w:p>
    <w:p>
      <w:r>
        <w:rPr>
          <w:rFonts w:ascii="Courier New" w:hAnsi="Courier New"/>
          <w:sz w:val="20"/>
        </w:rPr>
        <w:t>def score_opinion(item):</w:t>
        <w:br/>
        <w:t xml:space="preserve">    score = 0</w:t>
        <w:br/>
        <w:t xml:space="preserve">    if expert_author(item): score += 3</w:t>
        <w:br/>
        <w:t xml:space="preserve">    if has_reasoning(item): score += 2</w:t>
        <w:br/>
        <w:t xml:space="preserve">    if has_evidence(item): score += 2</w:t>
        <w:br/>
        <w:t xml:space="preserve">    if is_vague(item): score -= 3</w:t>
        <w:br/>
        <w:t xml:space="preserve">    if is_emotional(item): score -= 3</w:t>
        <w:br/>
        <w:t xml:space="preserve">    if is_hype(item): score -= 5</w:t>
        <w:br/>
        <w:t xml:space="preserve">    return score</w:t>
      </w:r>
    </w:p>
    <w:p>
      <w:r>
        <w:rPr>
          <w:b/>
          <w:sz w:val="26"/>
        </w:rPr>
        <w:t>6. Edge Cases</w:t>
      </w:r>
    </w:p>
    <w:p>
      <w:pPr>
        <w:pStyle w:val="ListBullet"/>
      </w:pPr>
      <w:r>
        <w:t>No valid items → return empty message</w:t>
      </w:r>
    </w:p>
    <w:p>
      <w:pPr>
        <w:pStyle w:val="ListBullet"/>
      </w:pPr>
      <w:r>
        <w:t>Duplicate items → remove</w:t>
      </w:r>
    </w:p>
    <w:p>
      <w:pPr>
        <w:pStyle w:val="ListBullet"/>
      </w:pPr>
      <w:r>
        <w:t>Mixed signals → score handles it</w:t>
      </w:r>
    </w:p>
    <w:p>
      <w:pPr>
        <w:pStyle w:val="ListBullet"/>
      </w:pPr>
      <w:r>
        <w:t>Conflicting opinions → include if high quality</w:t>
      </w:r>
    </w:p>
    <w:p>
      <w:r>
        <w:rPr>
          <w:b/>
          <w:sz w:val="26"/>
        </w:rPr>
        <w:t>7. Scheduling</w:t>
      </w:r>
    </w:p>
    <w:p>
      <w:r>
        <w:t>Run once daily using cron or Task Scheduler.</w:t>
      </w:r>
    </w:p>
    <w:p>
      <w:r>
        <w:rPr>
          <w:b/>
          <w:sz w:val="26"/>
        </w:rPr>
        <w:t>8. MVP Definition</w:t>
      </w:r>
    </w:p>
    <w:p>
      <w:r>
        <w:t>System works when it fetches, filters, and sends useful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