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F188C" w14:textId="77777777" w:rsidR="00224AAC" w:rsidRDefault="00000000">
      <w:pPr>
        <w:pStyle w:val="Title"/>
      </w:pPr>
      <w:r>
        <w:t>Product Requirements Document (PRD)</w:t>
      </w:r>
    </w:p>
    <w:p w14:paraId="4D5D9996" w14:textId="77777777" w:rsidR="00224AAC" w:rsidRPr="00056B90" w:rsidRDefault="00000000">
      <w:pPr>
        <w:pStyle w:val="Heading1"/>
        <w:rPr>
          <w:color w:val="000000" w:themeColor="text1"/>
        </w:rPr>
      </w:pPr>
      <w:r w:rsidRPr="00056B90">
        <w:rPr>
          <w:color w:val="000000" w:themeColor="text1"/>
        </w:rPr>
        <w:t>Mini Wind Energy Harvester &amp; Smart Energy Monitor</w:t>
      </w:r>
    </w:p>
    <w:p w14:paraId="1AD9EA75" w14:textId="77777777" w:rsidR="00224AAC" w:rsidRDefault="00000000">
      <w:pPr>
        <w:pStyle w:val="Heading2"/>
      </w:pPr>
      <w:r>
        <w:t>1. Overview</w:t>
      </w:r>
    </w:p>
    <w:p w14:paraId="3504519D" w14:textId="77777777" w:rsidR="00224AAC" w:rsidRDefault="00000000">
      <w:r>
        <w:t>Design and build a small-scale system that converts wind energy into electrical energy and analyzes its performance using embedded data acquisition and software-based processing. The wind source (fan) is considered an outsourced/external model and is not part of the system design.</w:t>
      </w:r>
    </w:p>
    <w:p w14:paraId="01BBB5FA" w14:textId="77777777" w:rsidR="00224AAC" w:rsidRDefault="00000000">
      <w:pPr>
        <w:pStyle w:val="Heading2"/>
      </w:pPr>
      <w:r>
        <w:t>2. Objectives</w:t>
      </w:r>
    </w:p>
    <w:p w14:paraId="1940E54E" w14:textId="77777777" w:rsidR="00224AAC" w:rsidRDefault="00000000">
      <w:r>
        <w:t>- Convert wind energy into electrical output using a DC motor</w:t>
      </w:r>
      <w:r>
        <w:br/>
        <w:t>- Measure voltage safely using Arduino</w:t>
      </w:r>
      <w:r>
        <w:br/>
        <w:t>- Measure or estimate current</w:t>
      </w:r>
      <w:r>
        <w:br/>
        <w:t>- Compute power output</w:t>
      </w:r>
      <w:r>
        <w:br/>
        <w:t>- Log and analyze data using Python</w:t>
      </w:r>
    </w:p>
    <w:p w14:paraId="69A99EA1" w14:textId="77777777" w:rsidR="00224AAC" w:rsidRDefault="00000000">
      <w:pPr>
        <w:pStyle w:val="Heading2"/>
      </w:pPr>
      <w:r>
        <w:t>3. System Architecture</w:t>
      </w:r>
    </w:p>
    <w:p w14:paraId="2B37674C" w14:textId="77777777" w:rsidR="00224AAC" w:rsidRDefault="00000000">
      <w:r>
        <w:t>Fan (external) → DC Motor (Generator) → Measurement Circuit → Arduino → Python → Insights</w:t>
      </w:r>
    </w:p>
    <w:p w14:paraId="07829C2A" w14:textId="77777777" w:rsidR="00224AAC" w:rsidRDefault="00000000">
      <w:pPr>
        <w:pStyle w:val="Heading2"/>
      </w:pPr>
      <w:r>
        <w:t>4. Functional Requirements</w:t>
      </w:r>
    </w:p>
    <w:p w14:paraId="38ADAAA9" w14:textId="77777777" w:rsidR="00224AAC" w:rsidRDefault="00000000">
      <w:r>
        <w:t>- Voltage must be measured via voltage divider (0–5V safe range)</w:t>
      </w:r>
      <w:r>
        <w:br/>
        <w:t>- Current measured via resistor or sensor</w:t>
      </w:r>
      <w:r>
        <w:br/>
        <w:t>- Power calculated (P = V^2/R or P = V × I)</w:t>
      </w:r>
      <w:r>
        <w:br/>
        <w:t>- Data sent via serial to Python</w:t>
      </w:r>
      <w:r>
        <w:br/>
        <w:t>- Python logs and plots data</w:t>
      </w:r>
    </w:p>
    <w:p w14:paraId="7978E018" w14:textId="77777777" w:rsidR="00224AAC" w:rsidRDefault="00000000">
      <w:pPr>
        <w:pStyle w:val="Heading2"/>
      </w:pPr>
      <w:r>
        <w:t>5. Constraints</w:t>
      </w:r>
    </w:p>
    <w:p w14:paraId="2D39FC98" w14:textId="77777777" w:rsidR="00224AAC" w:rsidRDefault="00000000">
      <w:r>
        <w:t>- Fan is external and not designed in this project</w:t>
      </w:r>
      <w:r>
        <w:br/>
        <w:t>- Low power output system</w:t>
      </w:r>
      <w:r>
        <w:br/>
        <w:t>- Arduino ADC limitations</w:t>
      </w:r>
      <w:r>
        <w:br/>
        <w:t>- Measurement accuracy limitations</w:t>
      </w:r>
    </w:p>
    <w:p w14:paraId="249C2112" w14:textId="77777777" w:rsidR="00224AAC" w:rsidRDefault="00000000">
      <w:pPr>
        <w:pStyle w:val="Heading2"/>
      </w:pPr>
      <w:r>
        <w:t>6. Deliverables</w:t>
      </w:r>
    </w:p>
    <w:p w14:paraId="14AD7ED1" w14:textId="77777777" w:rsidR="00224AAC" w:rsidRDefault="00000000">
      <w:r>
        <w:t>- Hardware setup</w:t>
      </w:r>
      <w:r>
        <w:br/>
        <w:t>- Arduino code</w:t>
      </w:r>
      <w:r>
        <w:br/>
        <w:t>- Python logging script</w:t>
      </w:r>
      <w:r>
        <w:br/>
        <w:t>- Data analysis graphs</w:t>
      </w:r>
      <w:r>
        <w:br/>
        <w:t>- Documentation</w:t>
      </w:r>
    </w:p>
    <w:sectPr w:rsidR="00224AA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DaunPenh">
    <w:charset w:val="00"/>
    <w:family w:val="auto"/>
    <w:pitch w:val="variable"/>
    <w:sig w:usb0="80000003" w:usb1="00000000" w:usb2="0001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oolBoran">
    <w:charset w:val="00"/>
    <w:family w:val="swiss"/>
    <w:pitch w:val="variable"/>
    <w:sig w:usb0="80000003" w:usb1="00000000" w:usb2="00010000" w:usb3="00000000" w:csb0="0000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2633201">
    <w:abstractNumId w:val="8"/>
  </w:num>
  <w:num w:numId="2" w16cid:durableId="1334455432">
    <w:abstractNumId w:val="6"/>
  </w:num>
  <w:num w:numId="3" w16cid:durableId="999314572">
    <w:abstractNumId w:val="5"/>
  </w:num>
  <w:num w:numId="4" w16cid:durableId="474103471">
    <w:abstractNumId w:val="4"/>
  </w:num>
  <w:num w:numId="5" w16cid:durableId="373621684">
    <w:abstractNumId w:val="7"/>
  </w:num>
  <w:num w:numId="6" w16cid:durableId="83039401">
    <w:abstractNumId w:val="3"/>
  </w:num>
  <w:num w:numId="7" w16cid:durableId="673340933">
    <w:abstractNumId w:val="2"/>
  </w:num>
  <w:num w:numId="8" w16cid:durableId="1218861136">
    <w:abstractNumId w:val="1"/>
  </w:num>
  <w:num w:numId="9" w16cid:durableId="20465175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B90"/>
    <w:rsid w:val="0006063C"/>
    <w:rsid w:val="0015074B"/>
    <w:rsid w:val="00224AAC"/>
    <w:rsid w:val="0029639D"/>
    <w:rsid w:val="00326F90"/>
    <w:rsid w:val="00925BE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km-K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50DEDD"/>
  <w14:defaultImageDpi w14:val="300"/>
  <w15:docId w15:val="{FF4BC21B-1C0D-4B2A-AD09-00E5CF3BD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Seyhak Chhun</cp:lastModifiedBy>
  <cp:revision>2</cp:revision>
  <dcterms:created xsi:type="dcterms:W3CDTF">2013-12-23T23:15:00Z</dcterms:created>
  <dcterms:modified xsi:type="dcterms:W3CDTF">2026-05-06T22:56:00Z</dcterms:modified>
  <cp:category/>
</cp:coreProperties>
</file>